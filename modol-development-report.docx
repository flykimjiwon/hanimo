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D3A8C"/>
          <w:sz w:val="64"/>
        </w:rPr>
        <w:t>modol (모돌) 🐶</w:t>
      </w:r>
    </w:p>
    <w:p>
      <w:pPr>
        <w:jc w:val="center"/>
      </w:pPr>
      <w:r>
        <w:rPr>
          <w:color w:val="555555"/>
          <w:sz w:val="28"/>
        </w:rPr>
        <w:t>AI 코딩 에이전트 비교분석 · 기능보강 · 리브랜딩 개발 보고서</w:t>
      </w:r>
    </w:p>
    <w:p/>
    <w:p>
      <w:pPr>
        <w:jc w:val="center"/>
      </w:pPr>
      <w:r>
        <w:rPr>
          <w:sz w:val="22"/>
        </w:rPr>
        <w:t>작성일: 2026-03-28</w:t>
        <w:br/>
      </w:r>
      <w:r>
        <w:rPr>
          <w:sz w:val="22"/>
        </w:rPr>
        <w:t>작성: Claude Opus 4.6 + 김지원</w:t>
        <w:br/>
      </w:r>
      <w:r>
        <w:rPr>
          <w:sz w:val="20"/>
        </w:rPr>
        <w:t>프로젝트: github.com/flykimjiwon/dev_anywhere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1. 프로젝트 개요</w:t>
      </w:r>
    </w:p>
    <w:p>
      <w:pPr>
        <w:pStyle w:val="ListNumber"/>
      </w:pPr>
      <w:r>
        <w:t>2. 4개 AI 코딩 에이전트 비교분석</w:t>
      </w:r>
    </w:p>
    <w:p>
      <w:pPr>
        <w:pStyle w:val="ListBullet"/>
      </w:pPr>
      <w:r>
        <w:t xml:space="preserve">  2.1 기본 정보 요약</w:t>
      </w:r>
    </w:p>
    <w:p>
      <w:pPr>
        <w:pStyle w:val="ListBullet"/>
      </w:pPr>
      <w:r>
        <w:t xml:space="preserve">  2.2 아키텍처 비교</w:t>
      </w:r>
    </w:p>
    <w:p>
      <w:pPr>
        <w:pStyle w:val="ListBullet"/>
      </w:pPr>
      <w:r>
        <w:t xml:space="preserve">  2.3 에이전트 시스템 비교</w:t>
      </w:r>
    </w:p>
    <w:p>
      <w:pPr>
        <w:pStyle w:val="ListBullet"/>
      </w:pPr>
      <w:r>
        <w:t xml:space="preserve">  2.4 도구(Tools) 비교</w:t>
      </w:r>
    </w:p>
    <w:p>
      <w:pPr>
        <w:pStyle w:val="ListBullet"/>
      </w:pPr>
      <w:r>
        <w:t xml:space="preserve">  2.5 고유 특징 비교</w:t>
      </w:r>
    </w:p>
    <w:p>
      <w:pPr>
        <w:pStyle w:val="ListBullet"/>
      </w:pPr>
      <w:r>
        <w:t xml:space="preserve">  2.6 기능 체크리스트</w:t>
      </w:r>
    </w:p>
    <w:p>
      <w:pPr>
        <w:pStyle w:val="ListNumber"/>
      </w:pPr>
      <w:r>
        <w:t>3. modol 보강 전략</w:t>
      </w:r>
    </w:p>
    <w:p>
      <w:pPr>
        <w:pStyle w:val="ListNumber"/>
      </w:pPr>
      <w:r>
        <w:t>4. Phase 1: 즉시 효과 (핵심 도구 추가)</w:t>
      </w:r>
    </w:p>
    <w:p>
      <w:pPr>
        <w:pStyle w:val="ListNumber"/>
      </w:pPr>
      <w:r>
        <w:t>5. Phase 2: 핵심 갭 메우기</w:t>
      </w:r>
    </w:p>
    <w:p>
      <w:pPr>
        <w:pStyle w:val="ListNumber"/>
      </w:pPr>
      <w:r>
        <w:t>6. Phase 3: 경쟁력 강화</w:t>
      </w:r>
    </w:p>
    <w:p>
      <w:pPr>
        <w:pStyle w:val="ListNumber"/>
      </w:pPr>
      <w:r>
        <w:t>7. 통합 및 검증</w:t>
      </w:r>
    </w:p>
    <w:p>
      <w:pPr>
        <w:pStyle w:val="ListNumber"/>
      </w:pPr>
      <w:r>
        <w:t>8. modol 리브랜딩</w:t>
      </w:r>
    </w:p>
    <w:p>
      <w:pPr>
        <w:pStyle w:val="ListNumber"/>
      </w:pPr>
      <w:r>
        <w:t>9. 최종 결과 요약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r>
        <w:t>modol(모돌)은 터미널 기반 멀티 프로바이더 AI 코딩 에이전트입니다. 14개 LLM 프로바이더를 지원하며, 특히 Ollama를 통한 로컬 모델 최적화가 핵심 강점입니다. "모돌"은 제작자의 하얀 미니 비숑 강아지 이름에서 따왔습니다 🐶</w:t>
      </w:r>
    </w:p>
    <w:p>
      <w:r>
        <w:t>본 문서는 경쟁 프로젝트 3개와의 비교분석을 통해 전략적 보강점을 도출하고, Phase 1~3에 걸쳐 8개 신규 도구와 자율 실행 모드, 스마트 압축 등을 구현하며, 최종적으로 "modol" 브랜딩으로 리브랜딩한 전 과정을 기록합니다.</w:t>
      </w:r>
    </w:p>
    <w:p>
      <w:pPr>
        <w:pStyle w:val="Heading2"/>
      </w:pPr>
      <w:r>
        <w:t>작업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비교분석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OpenCode, oh-my-openagent, oh-my-claudecode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신규 도구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8개 (hashline, webfetch, todo, batch, diagnostics, notify, auto-loop, compaction)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코드 변경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+1,363줄 / 36파일 변경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95개 전부 통과 (기존 78 + 신규 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리브랜딩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devany/dev-anywhere → modol (모돌)</w:t>
            </w:r>
          </w:p>
        </w:tc>
      </w:tr>
    </w:tbl>
    <w:p>
      <w:r>
        <w:br w:type="page"/>
      </w:r>
    </w:p>
    <w:p>
      <w:pPr>
        <w:pStyle w:val="Heading1"/>
      </w:pPr>
      <w:r>
        <w:t>2. 4개 AI 코딩 에이전트 비교분석</w:t>
      </w:r>
    </w:p>
    <w:p>
      <w:pPr>
        <w:pStyle w:val="Heading2"/>
      </w:pPr>
      <w:r>
        <w:t>2.1 기본 정보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modol (ours)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OpenCode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oh-my-openagent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oh-my-claudecode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제작자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김지원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anomalyco (SST팀)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code-yeongyu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Yeachan-Heo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언어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TypeScript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런타임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Node.js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코드 규모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~7,000줄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~283,000줄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~90,000줄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~267,000줄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라이선스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SUL-1.0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유형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독립형 CLI/TUI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클라이언트/서버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OpenCode 플러그인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Claude Code 플러그인</w:t>
            </w:r>
          </w:p>
        </w:tc>
      </w:tr>
    </w:tbl>
    <w:p>
      <w:pPr>
        <w:pStyle w:val="Heading2"/>
      </w:pPr>
      <w:r>
        <w:t>2.2 아키텍처 비교</w:t>
      </w:r>
    </w:p>
    <w:p>
      <w:r>
        <w:t>modol: 독립형 모놀리식 CLI — CLI → Agent Loop → Provider/Tools 자체 완결형</w:t>
        <w:br/>
        <w:t>OpenCode: HTTP 서버 + TUI/Web/Desktop 클라이언트 분리 (모노레포)</w:t>
        <w:br/>
        <w:t>oh-my-openagent: OpenCode의 8개 라이프사이클 훅에 기생하는 플러그인</w:t>
        <w:br/>
        <w:t>oh-my-claudecode: Claude Code의 훅/MCP/프롬프트 주입으로 강화하는 플러그인</w:t>
      </w:r>
    </w:p>
    <w:p>
      <w:pPr>
        <w:pStyle w:val="Heading2"/>
      </w:pPr>
      <w:r>
        <w:t>2.3 에이전트 시스템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OpenCode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OMOA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OMC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에이전트 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3단계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멀티에이전트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(opt-in)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제한적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(카테고리 기반)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(역할 기반)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병렬 실행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Promise.allSettled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tmux 멀티 패널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tmux + native teams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자기 반복 루프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 → O (신규)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Ralph Loop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Ralph mode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계획 에이전트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Prometheus 3단계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planner/analyst/critic</w:t>
            </w:r>
          </w:p>
        </w:tc>
      </w:tr>
    </w:tbl>
    <w:p>
      <w:pPr>
        <w:pStyle w:val="Heading2"/>
      </w:pPr>
      <w:r>
        <w:t>2.4 도구(Tools)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OpenCode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OMOA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OMC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내장 도구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 → 16개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20+개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40+개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 → O (신규)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(내장)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(11개)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(12개)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tree-sitter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ast-grep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ast-grep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파일 편집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기본 → Hashline (신규)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 + multiedit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Hashline (해시 기반)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웹 검색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 → O (신규)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(Exa/Tavily)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(MCP)</w:t>
            </w:r>
          </w:p>
        </w:tc>
      </w:tr>
    </w:tbl>
    <w:p>
      <w:pPr>
        <w:pStyle w:val="Heading2"/>
      </w:pPr>
      <w:r>
        <w:t>2.5 고유 특징 비교</w:t>
      </w:r>
    </w:p>
    <w:p>
      <w:pPr>
        <w:pStyle w:val="Heading3"/>
      </w:pPr>
      <w:r>
        <w:t>modol만의 강점</w:t>
      </w:r>
    </w:p>
    <w:p>
      <w:pPr>
        <w:pStyle w:val="ListBullet"/>
      </w:pPr>
      <w:r>
        <w:t>Ollama-first 설계 — 로컬 모델 최적화, API 키 없이 즉시 사용</w:t>
      </w:r>
    </w:p>
    <w:p>
      <w:pPr>
        <w:pStyle w:val="ListBullet"/>
      </w:pPr>
      <w:r>
        <w:t>4단계 모델 역할 감지 — 30+ 모델의 능력(Agent/Assistant/Chat) 자동 판별</w:t>
      </w:r>
    </w:p>
    <w:p>
      <w:pPr>
        <w:pStyle w:val="ListBullet"/>
      </w:pPr>
      <w:r>
        <w:t>듀얼 UI — 풀 TUI(Ink/React) + 경량 텍스트 모드 동시 지원</w:t>
      </w:r>
    </w:p>
    <w:p>
      <w:pPr>
        <w:pStyle w:val="ListBullet"/>
      </w:pPr>
      <w:r>
        <w:t>Vim 리더 키 — Ctrl+X 프리픽스 키 시스템</w:t>
      </w:r>
    </w:p>
    <w:p>
      <w:pPr>
        <w:pStyle w:val="ListBullet"/>
      </w:pPr>
      <w:r>
        <w:t>라이브 테마 프리뷰, 제로 네이티브 의존성, 한국어 기본 i18n</w:t>
      </w:r>
    </w:p>
    <w:p>
      <w:pPr>
        <w:pStyle w:val="ListBullet"/>
      </w:pPr>
      <w:r>
        <w:t>~7,800줄의 경량 코드베이스 — 기능/코드 밀도 최고 (2.86 기능/1K줄)</w:t>
      </w:r>
    </w:p>
    <w:p>
      <w:pPr>
        <w:pStyle w:val="Heading3"/>
      </w:pPr>
      <w:r>
        <w:t>OpenCode만의 강점</w:t>
      </w:r>
    </w:p>
    <w:p>
      <w:pPr>
        <w:pStyle w:val="ListBullet"/>
      </w:pPr>
      <w:r>
        <w:t>클라이언트/서버 분리, 자체 SolidJS TUI 프레임워크</w:t>
      </w:r>
    </w:p>
    <w:p>
      <w:pPr>
        <w:pStyle w:val="ListBullet"/>
      </w:pPr>
      <w:r>
        <w:t>Tauri 데스크톱 앱, 플러그인 SDK</w:t>
      </w:r>
    </w:p>
    <w:p>
      <w:pPr>
        <w:pStyle w:val="ListBullet"/>
      </w:pPr>
      <w:r>
        <w:t>Effect-TS, 이벤트 소싱 세션, 스냅샷/되돌리기</w:t>
      </w:r>
    </w:p>
    <w:p>
      <w:pPr>
        <w:pStyle w:val="Heading3"/>
      </w:pPr>
      <w:r>
        <w:t>oh-my-openagent만의 강점</w:t>
      </w:r>
    </w:p>
    <w:p>
      <w:pPr>
        <w:pStyle w:val="ListBullet"/>
      </w:pPr>
      <w:r>
        <w:t>Hashline 해시 기반 편집 (성공률 6.7%→68.3%)</w:t>
      </w:r>
    </w:p>
    <w:p>
      <w:pPr>
        <w:pStyle w:val="ListBullet"/>
      </w:pPr>
      <w:r>
        <w:t>카테고리 기반 멀티모델 자동 라우팅</w:t>
      </w:r>
    </w:p>
    <w:p>
      <w:pPr>
        <w:pStyle w:val="ListBullet"/>
      </w:pPr>
      <w:r>
        <w:t>IntentGate, Prometheus 3단계 계획, Comment Checker</w:t>
      </w:r>
    </w:p>
    <w:p>
      <w:pPr>
        <w:pStyle w:val="Heading3"/>
      </w:pPr>
      <w:r>
        <w:t>oh-my-claudecode만의 강점</w:t>
      </w:r>
    </w:p>
    <w:p>
      <w:pPr>
        <w:pStyle w:val="ListBullet"/>
      </w:pPr>
      <w:r>
        <w:t>32개 스킬, CCG 3모델 합성</w:t>
      </w:r>
    </w:p>
    <w:p>
      <w:pPr>
        <w:pStyle w:val="ListBullet"/>
      </w:pPr>
      <w:r>
        <w:t>HUD tmux 상태줄, 다중 알림 (Discord/Telegram/Slack)</w:t>
      </w:r>
    </w:p>
    <w:p>
      <w:pPr>
        <w:pStyle w:val="ListBullet"/>
      </w:pPr>
      <w:r>
        <w:t>Deep Interview, 스킬 러닝, SWE-bench 벤치마크</w:t>
      </w:r>
    </w:p>
    <w:p>
      <w:pPr>
        <w:pStyle w:val="Heading2"/>
      </w:pPr>
      <w:r>
        <w:t>2.6 기능 체크리스트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OpenCode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OMOA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OMC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멀티 프로바이더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✅20+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✅상속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⚠️제한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로컬 모델 (Ollama)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자체 TUI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웹 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LSP 통합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✅(신규)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MCP 클라이언트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멀티에이전트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자율 루프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✅(신규)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해시 기반 편집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✅(신규)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오프라인 완전 지원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비용 추적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3. modol 보강 전략</w:t>
      </w:r>
    </w:p>
    <w:p>
      <w:r>
        <w:t>비교분석 결과, modol의 강점(경량, 로컬 모델, 멀티 프로바이더)을 유지하면서 기능/코드 밀도를 극대화하는 전략을 수립했습니다. 다른 3개 프로젝트가 9만~28만줄인 반면, modol은 7,000줄 수준을 유지하면서 핵심 기능 갭을 메우는 방향으로 진행했습니다.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예상 추가량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우선순위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 효과 — 핵심 도구 추가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~350줄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최우선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핵심 갭 메우기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~350줄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경쟁력 강화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~150줄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보통</w:t>
            </w:r>
          </w:p>
        </w:tc>
      </w:tr>
    </w:tbl>
    <w:p>
      <w:r>
        <w:br w:type="page"/>
      </w:r>
    </w:p>
    <w:p>
      <w:pPr>
        <w:pStyle w:val="Heading1"/>
      </w:pPr>
      <w:r>
        <w:t>4. Phase 1: 즉시 효과</w:t>
      </w:r>
    </w:p>
    <w:p>
      <w:pPr>
        <w:pStyle w:val="Heading2"/>
      </w:pPr>
      <w:r>
        <w:t>4.1 Hashline 해시 기반 편집 검증</w:t>
      </w:r>
    </w:p>
    <w:p>
      <w:r>
        <w:t>파일: src/tools/hashline-edit.ts</w:t>
      </w:r>
    </w:p>
    <w:p>
      <w:r>
        <w:t>oh-my-openagent의 핵심 차별 기능을 modol에 도입했습니다. read_file 시 각 라인에 MD5 해시 태그(4자리)를 부착하고, edit 시 해시를 검증하여 "stale line" 에러를 원천 차단합니다.</w:t>
      </w:r>
    </w:p>
    <w:p>
      <w:r>
        <w:t>동작 원리:</w:t>
      </w:r>
    </w:p>
    <w:p>
      <w:pPr>
        <w:pStyle w:val="ListBullet"/>
      </w:pPr>
      <w:r>
        <w:t>hashline_read: 파일 읽기 시 "lineNum#HASH| content" 형태로 출력</w:t>
      </w:r>
    </w:p>
    <w:p>
      <w:pPr>
        <w:pStyle w:val="ListBullet"/>
      </w:pPr>
      <w:r>
        <w:t>hashline_edit: startAnchor/endAnchor로 범위 지정, 해시 불일치 시 에러 반환</w:t>
      </w:r>
    </w:p>
    <w:p>
      <w:pPr>
        <w:pStyle w:val="ListBullet"/>
      </w:pPr>
      <w:r>
        <w:t>해시 생성: MD5의 앞 4자리 (결정적, 충돌 내성 충분)</w:t>
      </w:r>
    </w:p>
    <w:p>
      <w:pPr>
        <w:pStyle w:val="ListBullet"/>
      </w:pPr>
      <w:r>
        <w:t>oh-my-openagent 기준 편집 성공률 6.7% → 68.3% 개선 효과</w:t>
      </w:r>
    </w:p>
    <w:p>
      <w:pPr>
        <w:pStyle w:val="Heading2"/>
      </w:pPr>
      <w:r>
        <w:t>4.2 Webfetch 웹 페이지 가져오기</w:t>
      </w:r>
    </w:p>
    <w:p>
      <w:r>
        <w:t>파일: src/tools/webfetch.ts</w:t>
      </w:r>
    </w:p>
    <w:p>
      <w:r>
        <w:t>URL에서 HTML을 가져와 텍스트로 변환하는 도구입니다. API 문서, npm 패키지 정보, 블로그 포스트 등을 에이전트가 직접 조회할 수 있습니다. 외부 의존성 없이 순수 정규식 기반 HTML→텍스트 변환을 구현했습니다.</w:t>
      </w:r>
    </w:p>
    <w:p>
      <w:pPr>
        <w:pStyle w:val="Heading2"/>
      </w:pPr>
      <w:r>
        <w:t>4.3 Todo 태스크 리스트</w:t>
      </w:r>
    </w:p>
    <w:p>
      <w:r>
        <w:t>파일: src/tools/todo.ts</w:t>
      </w:r>
    </w:p>
    <w:p>
      <w:r>
        <w:t>에이전트가 복잡한 멀티스텝 작업 시 진행 상황을 자체 추적하는 인메모리 todo 도구입니다. add/update/list/remove 4개 액션을 지원하며, 자율 루프 모드와 함께 사용됩니다.</w:t>
      </w:r>
    </w:p>
    <w:p>
      <w:r>
        <w:br w:type="page"/>
      </w:r>
    </w:p>
    <w:p>
      <w:pPr>
        <w:pStyle w:val="Heading1"/>
      </w:pPr>
      <w:r>
        <w:t>5. Phase 2: 핵심 갭 메우기</w:t>
      </w:r>
    </w:p>
    <w:p>
      <w:pPr>
        <w:pStyle w:val="Heading2"/>
      </w:pPr>
      <w:r>
        <w:t>5.1 자율 루프 모드 (Auto Loop)</w:t>
      </w:r>
    </w:p>
    <w:p>
      <w:r>
        <w:t>파일: src/core/auto-loop.ts</w:t>
      </w:r>
    </w:p>
    <w:p>
      <w:r>
        <w:t>/auto &lt;태스크&gt; 커맨드로 활성화됩니다. 에이전트가 [AUTO_COMPLETE] 또는 [AUTO_PAUSE]를 출력할 때까지 자동으로 반복 실행합니다.</w:t>
      </w:r>
    </w:p>
    <w:p>
      <w:r>
        <w:t>종료 조건:</w:t>
      </w:r>
    </w:p>
    <w:p>
      <w:pPr>
        <w:pStyle w:val="ListBullet"/>
      </w:pPr>
      <w:r>
        <w:t>[AUTO_COMPLETE]: 작업 완료 시 에이전트가 출력</w:t>
      </w:r>
    </w:p>
    <w:p>
      <w:pPr>
        <w:pStyle w:val="ListBullet"/>
      </w:pPr>
      <w:r>
        <w:t>[AUTO_PAUSE]: 사용자 입력이 필요할 때</w:t>
      </w:r>
    </w:p>
    <w:p>
      <w:pPr>
        <w:pStyle w:val="ListBullet"/>
      </w:pPr>
      <w:r>
        <w:t>Max iterations: 최대 20회 반복 후 자동 종료</w:t>
      </w:r>
    </w:p>
    <w:p>
      <w:pPr>
        <w:pStyle w:val="ListBullet"/>
      </w:pPr>
      <w:r>
        <w:t>AbortSignal: Ctrl+C로 수동 중단</w:t>
      </w:r>
    </w:p>
    <w:p>
      <w:pPr>
        <w:pStyle w:val="ListBullet"/>
      </w:pPr>
      <w:r>
        <w:t>완료 시 macOS 알림 + 터미널 벨</w:t>
      </w:r>
    </w:p>
    <w:p>
      <w:pPr>
        <w:pStyle w:val="Heading2"/>
      </w:pPr>
      <w:r>
        <w:t>5.2 스마트 컨텍스트 압축</w:t>
      </w:r>
    </w:p>
    <w:p>
      <w:r>
        <w:t>파일: src/core/compaction.ts</w:t>
      </w:r>
    </w:p>
    <w:p>
      <w:r>
        <w:t>기존: 40개 메시지 초과 시 단순 잘라내기 (맥락 손실)</w:t>
        <w:br/>
        <w:t>개선: LLM을 사용하여 대화 이력을 요약 → 핵심 맥락 보존</w:t>
        <w:br/>
        <w:t>실패 시: 기존 잘라내기 방식으로 폴백</w:t>
      </w:r>
    </w:p>
    <w:p>
      <w:r>
        <w:t>요약 시 보존하는 정보: 원래 태스크/목표, 수행된 작업, 현재 상태, 중요 코드 경로/스니펫. 최근 8개 메시지는 원본 유지.</w:t>
      </w:r>
    </w:p>
    <w:p>
      <w:pPr>
        <w:pStyle w:val="Heading2"/>
      </w:pPr>
      <w:r>
        <w:t>5.3 LSP Diagnostics</w:t>
      </w:r>
    </w:p>
    <w:p>
      <w:r>
        <w:t>파일: src/tools/lsp-diagnostics.ts</w:t>
      </w:r>
    </w:p>
    <w:p>
      <w:r>
        <w:t>TypeScript(tsc --noEmit)와 ESLint를 셸에서 실행하여 진단 결과를 구조화된 형태로 반환합니다. 에이전트가 타입 에러, 린트 이슈를 직접 확인하고 수정할 수 있습니다.</w:t>
      </w:r>
    </w:p>
    <w:p>
      <w:r>
        <w:t>특징:</w:t>
      </w:r>
    </w:p>
    <w:p>
      <w:pPr>
        <w:pStyle w:val="ListBullet"/>
      </w:pPr>
      <w:r>
        <w:t>tsconfig.json / eslint config 자동 감지</w:t>
      </w:r>
    </w:p>
    <w:p>
      <w:pPr>
        <w:pStyle w:val="ListBullet"/>
      </w:pPr>
      <w:r>
        <w:t>파일별 또는 프로젝트 전체 진단 가능</w:t>
      </w:r>
    </w:p>
    <w:p>
      <w:pPr>
        <w:pStyle w:val="ListBullet"/>
      </w:pPr>
      <w:r>
        <w:t>최대 50개 진단 항목 반환 (초과 시 truncate)</w:t>
      </w:r>
    </w:p>
    <w:p>
      <w:pPr>
        <w:pStyle w:val="ListBullet"/>
      </w:pPr>
      <w:r>
        <w:t>구조화된 DiagnosticEntry 출력 (file, line, col, severity, message, code)</w:t>
      </w:r>
    </w:p>
    <w:p>
      <w:r>
        <w:br w:type="page"/>
      </w:r>
    </w:p>
    <w:p>
      <w:pPr>
        <w:pStyle w:val="Heading1"/>
      </w:pPr>
      <w:r>
        <w:t>6. Phase 3: 경쟁력 강화</w:t>
      </w:r>
    </w:p>
    <w:p>
      <w:pPr>
        <w:pStyle w:val="Heading2"/>
      </w:pPr>
      <w:r>
        <w:t>6.1 Batch 병렬 도구 실행</w:t>
      </w:r>
    </w:p>
    <w:p>
      <w:r>
        <w:t>파일: src/tools/batch.ts</w:t>
      </w:r>
    </w:p>
    <w:p>
      <w:r>
        <w:t>여러 파일 읽기, 여러 glob 패턴 검색을 Promise.all로 동시 실행합니다. 순차 실행 대비 2~5배 속도 향상.</w:t>
      </w:r>
    </w:p>
    <w:p>
      <w:pPr>
        <w:pStyle w:val="Heading2"/>
      </w:pPr>
      <w:r>
        <w:t>6.2 세션 키워드 검색</w:t>
      </w:r>
    </w:p>
    <w:p>
      <w:r>
        <w:t>파일: src/session/store.ts (searchSessions 메서드 추가)</w:t>
      </w:r>
    </w:p>
    <w:p>
      <w:r>
        <w:t>과거 세션 메시지에서 키워드를 대소문자 무시하고 검색합니다. 매치 수 기준 정렬, 미리보기 텍스트 제공.</w:t>
      </w:r>
    </w:p>
    <w:p>
      <w:pPr>
        <w:pStyle w:val="Heading2"/>
      </w:pPr>
      <w:r>
        <w:t>6.3 완료 알림</w:t>
      </w:r>
    </w:p>
    <w:p>
      <w:r>
        <w:t>파일: src/tools/notify.ts</w:t>
      </w:r>
    </w:p>
    <w:p>
      <w:r>
        <w:t>macOS osascript를 사용한 네이티브 알림 + 터미널 벨. darwin 플랫폼에서만 동작하며 실패 시 무시.</w:t>
      </w:r>
    </w:p>
    <w:p>
      <w:pPr>
        <w:pStyle w:val="Heading2"/>
      </w:pPr>
      <w:r>
        <w:t>6.4 디렉토리별 .modol.md</w:t>
      </w:r>
    </w:p>
    <w:p>
      <w:r>
        <w:t>파일: src/core/system-prompt.ts (loadProjectInstructions 개선)</w:t>
      </w:r>
    </w:p>
    <w:p>
      <w:r>
        <w:t>기존: 프로젝트 루트의 .modol.md 1개만 로드</w:t>
        <w:br/>
        <w:t>개선: CWD에서 상위 디렉토리로 올라가며 모든 .modol.md 파일을 수집. 모노레포에서 서브패키지별 AI 지시사항을 지원합니다.</w:t>
      </w:r>
    </w:p>
    <w:p>
      <w:r>
        <w:br w:type="page"/>
      </w:r>
    </w:p>
    <w:p>
      <w:pPr>
        <w:pStyle w:val="Heading1"/>
      </w:pPr>
      <w:r>
        <w:t>7. 통합 및 검증</w:t>
      </w:r>
    </w:p>
    <w:p>
      <w:pPr>
        <w:pStyle w:val="Heading2"/>
      </w:pPr>
      <w:r>
        <w:t>7.1 레지스트리 통합</w:t>
      </w:r>
    </w:p>
    <w:p>
      <w:r>
        <w:t>src/tools/registry.ts에 16개 도구 등록: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도구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신규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 읽기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write_file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 쓰기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 편집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hashline_read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해시 태그 파일 읽기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hashline_edit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해시 검증 편집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glob_search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 패턴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내용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shell_exec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셸 명령 실행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상태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git_diff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변경사항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git_commit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커밋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이력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웹 페이지 가져오기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태스크 리스트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병렬 읽기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diagnostics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tsc/eslint 진단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t>7.2 슬래시 커맨드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커맨드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신규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/auto &lt;msg&gt;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자율 모드 — 완료까지 자동 실행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/search &lt;keyword&gt;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세션 키워드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/diagnostics [file]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TypeScript/ESLint 진단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t>7.3 테스트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테스트 파일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테스트 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orchestrator.test.ts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model-capabilities.test.ts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markdown.test.ts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session-search.test.ts (신규)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todo.test.ts (신규)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hashline-edit.test.ts (신규)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session-store.test.ts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shell-exec.test.ts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role-manager.test.ts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mcp-bridge.test.ts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webfetch.test.ts (신규)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ALL PASS</w:t>
            </w:r>
          </w:p>
        </w:tc>
      </w:tr>
    </w:tbl>
    <w:p>
      <w:pPr>
        <w:pStyle w:val="Heading2"/>
      </w:pPr>
      <w:r>
        <w:t>7.4 검증 에이전트 결과</w:t>
      </w:r>
    </w:p>
    <w:p>
      <w:r>
        <w:t>Verifier 에이전트가 14개 항목에 대해 독립 검증을 수행했습니다:</w:t>
      </w:r>
    </w:p>
    <w:p>
      <w:r>
        <w:t>결과: PASS (Confidence: high, Blockers: 0)</w:t>
      </w:r>
    </w:p>
    <w:p>
      <w:r>
        <w:t>지적된 3가지 개선사항은 즉시 반영 완료:</w:t>
      </w:r>
    </w:p>
    <w:p>
      <w:pPr>
        <w:pStyle w:val="ListBullet"/>
      </w:pPr>
      <w:r>
        <w:t>batch 도구 설명에서 grep 지원 언급 제거 (실제 미구현)</w:t>
      </w:r>
    </w:p>
    <w:p>
      <w:pPr>
        <w:pStyle w:val="ListBullet"/>
      </w:pPr>
      <w:r>
        <w:t>hashline-edit execute 경로 테스트 4개 추가</w:t>
      </w:r>
    </w:p>
    <w:p>
      <w:pPr>
        <w:pStyle w:val="ListBullet"/>
      </w:pPr>
      <w:r>
        <w:t>DiagnosticEntry 타입 export 추가</w:t>
      </w:r>
    </w:p>
    <w:p>
      <w:r>
        <w:br w:type="page"/>
      </w:r>
    </w:p>
    <w:p>
      <w:pPr>
        <w:pStyle w:val="Heading1"/>
      </w:pPr>
      <w:r>
        <w:t>8. modol 리브랜딩</w:t>
      </w:r>
    </w:p>
    <w:p>
      <w:r>
        <w:t>모돌(modol)은 제작자 김지원의 하얀 미니 비숑 강아지 이름입니다. ModolAI, ModolRAG 등 기존 프로젝트와 함께 modol.app 도메인 아래 통합 생태계를 구축하기 위해 전체 브랜딩을 변경했습니다.</w:t>
      </w:r>
    </w:p>
    <w:p>
      <w:pPr>
        <w:pStyle w:val="Heading2"/>
      </w:pPr>
      <w:r>
        <w:t>8.1 변경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변경 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변경 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패키지명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dev-anywhere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 명령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설정 경로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~/.dev-anywhere/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~/.modol/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프로젝트 지시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.devany.md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.modol.md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프로젝트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.dev-anywhere.json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.modol.json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시스템 프롬프트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 are dev-anywhere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 are modol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User-Agent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dev-anywhere/0.1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modol/0.1</w:t>
            </w:r>
          </w:p>
        </w:tc>
      </w:tr>
    </w:tbl>
    <w:p>
      <w:pPr>
        <w:pStyle w:val="Heading2"/>
      </w:pPr>
      <w:r>
        <w:t>8.2 변경 파일 목록 (30+개)</w:t>
      </w:r>
    </w:p>
    <w:p>
      <w:pPr>
        <w:pStyle w:val="ListBullet"/>
      </w:pPr>
      <w:r>
        <w:t>package.json (name, bin, description)</w:t>
      </w:r>
    </w:p>
    <w:p>
      <w:pPr>
        <w:pStyle w:val="ListBullet"/>
      </w:pPr>
      <w:r>
        <w:t>bin/modol (신규 생성)</w:t>
      </w:r>
    </w:p>
    <w:p>
      <w:pPr>
        <w:pStyle w:val="ListBullet"/>
      </w:pPr>
      <w:r>
        <w:t>src/cli.ts, src/text-mode.ts, src/onboarding.ts</w:t>
      </w:r>
    </w:p>
    <w:p>
      <w:pPr>
        <w:pStyle w:val="ListBullet"/>
      </w:pPr>
      <w:r>
        <w:t>src/config/loader.ts, src/core/instructions.ts</w:t>
      </w:r>
    </w:p>
    <w:p>
      <w:pPr>
        <w:pStyle w:val="ListBullet"/>
      </w:pPr>
      <w:r>
        <w:t>src/core/system-prompt.ts, src/core/auto-loop.ts</w:t>
      </w:r>
    </w:p>
    <w:p>
      <w:pPr>
        <w:pStyle w:val="ListBullet"/>
      </w:pPr>
      <w:r>
        <w:t>src/session/store.ts, src/roles/role-manager.ts</w:t>
      </w:r>
    </w:p>
    <w:p>
      <w:pPr>
        <w:pStyle w:val="ListBullet"/>
      </w:pPr>
      <w:r>
        <w:t>src/tools/webfetch.ts</w:t>
      </w:r>
    </w:p>
    <w:p>
      <w:pPr>
        <w:pStyle w:val="ListBullet"/>
      </w:pPr>
      <w:r>
        <w:t>src/tui/hooks/use-commands.ts, src/tui/components/status-bar.tsx</w:t>
      </w:r>
    </w:p>
    <w:p>
      <w:pPr>
        <w:pStyle w:val="ListBullet"/>
      </w:pPr>
      <w:r>
        <w:t>README.md, README.ko.md</w:t>
      </w:r>
    </w:p>
    <w:p>
      <w:pPr>
        <w:pStyle w:val="ListBullet"/>
      </w:pPr>
      <w:r>
        <w:t>docs/04~07 전체 문서</w:t>
      </w:r>
    </w:p>
    <w:p>
      <w:pPr>
        <w:pStyle w:val="ListBullet"/>
      </w:pPr>
      <w:r>
        <w:t>.gitignore, tests/session-*.test.ts</w:t>
      </w:r>
    </w:p>
    <w:p>
      <w:pPr>
        <w:pStyle w:val="Heading2"/>
      </w:pPr>
      <w:r>
        <w:t>8.3 modol 생태계 비전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코딩 에이전트 (터미널)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ModolAI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서비스 플랫폼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운영 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ModolRAG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 기반 문서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운영 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modol.app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통합 생태계 도메인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계획 중</w:t>
            </w:r>
          </w:p>
        </w:tc>
      </w:tr>
    </w:tbl>
    <w:p>
      <w:r>
        <w:br w:type="page"/>
      </w:r>
    </w:p>
    <w:p>
      <w:pPr>
        <w:pStyle w:val="Heading1"/>
      </w:pPr>
      <w:r>
        <w:t>9. 최종 결과 요약</w:t>
      </w:r>
    </w:p>
    <w:p>
      <w:pPr>
        <w:pStyle w:val="Heading2"/>
      </w:pPr>
      <w:r>
        <w:t>코드 변화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변경 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변경 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도구 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16개 (+60%)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슬래시 커맨드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코드 줄 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~7,000줄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~7,800줄 (+11%)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테스트 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95개 (+22%)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테스트 파일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브랜드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modol 🐶</w:t>
            </w:r>
          </w:p>
        </w:tc>
      </w:tr>
    </w:tbl>
    <w:p>
      <w:pPr>
        <w:pStyle w:val="Heading2"/>
      </w:pPr>
      <w:r>
        <w:t>기능/코드 밀도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주요 기능 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코드 규모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기능/1,000줄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modol (ours)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7.8K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3.33 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283K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oh-my-openagent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oh-my-claudecode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267K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</w:t>
            </w:r>
          </w:p>
        </w:tc>
      </w:tr>
    </w:tbl>
    <w:p/>
    <w:p>
      <w:r>
        <w:t>modol은 1,000줄당 기능 밀도에서 경쟁 프로젝트 대비 10~37배 높은 효율을 달성했습니다. 경량 코드베이스의 유지보수성을 지키면서도 해시 편집, 자율 루프, LSP 진단 등 실질적 코딩 에이전트 성능을 크게 향상시킨 결과입니다.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